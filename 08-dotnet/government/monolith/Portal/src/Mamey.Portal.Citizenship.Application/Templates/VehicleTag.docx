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VEHICLE TAG</w:t>
      </w:r>
    </w:p>
    <w:p>
      <w:r>
        <w:t>Tenant: {{TenantId}}</w:t>
      </w:r>
    </w:p>
    <w:p>
      <w:r>
        <w:t>Application: {{ApplicationNumber}}</w:t>
      </w:r>
    </w:p>
    <w:p>
      <w:r>
        <w:t>Tag Number: {{TagNumber}}</w:t>
      </w:r>
    </w:p>
    <w:p>
      <w:r>
        <w:t>Variant: {{Variant}}</w:t>
      </w:r>
    </w:p>
    <w:p>
      <w:r>
        <w:t>Owner: {{FullName}}</w:t>
      </w:r>
    </w:p>
    <w:p>
      <w:r>
        <w:t>Issued: {{IssuedAt}}</w:t>
      </w:r>
    </w:p>
    <w:p>
      <w:r>
        <w:t>Expires: {{ExpiresAt}}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