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CITIZENSHIP CERTIFICATE</w:t>
      </w:r>
    </w:p>
    <w:p>
      <w:r>
        <w:t>Tenant: {{TenantId}}</w:t>
      </w:r>
    </w:p>
    <w:p>
      <w:r>
        <w:t>Application: {{ApplicationNumber}}</w:t>
      </w:r>
    </w:p>
    <w:p>
      <w:r>
        <w:t>Name: {{FullName}}</w:t>
      </w:r>
    </w:p>
    <w:p>
      <w:r>
        <w:t>Date of Birth: {{DateOfBirth}}</w:t>
      </w:r>
    </w:p>
    <w:p>
      <w:r>
        <w:t>Issued: {{IssuedAt}}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