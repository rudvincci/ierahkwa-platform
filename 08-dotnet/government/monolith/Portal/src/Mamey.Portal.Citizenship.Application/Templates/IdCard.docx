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IDENTIFICATION CARD</w:t>
      </w:r>
    </w:p>
    <w:p>
      <w:r>
        <w:t>Tenant: {{TenantId}}</w:t>
      </w:r>
    </w:p>
    <w:p>
      <w:r>
        <w:t>Application: {{ApplicationNumber}}</w:t>
      </w:r>
    </w:p>
    <w:p>
      <w:r>
        <w:t>Card Number: {{CardNumber}}</w:t>
      </w:r>
    </w:p>
    <w:p>
      <w:r>
        <w:t>Variant: {{Variant}}</w:t>
      </w:r>
    </w:p>
    <w:p>
      <w:r>
        <w:t>Name: {{FullName}}</w:t>
      </w:r>
    </w:p>
    <w:p>
      <w:r>
        <w:t>Date of Birth: {{DateOfBirth}}</w:t>
      </w:r>
    </w:p>
    <w:p>
      <w:r>
        <w:t>Height: {{Height}}</w:t>
      </w:r>
    </w:p>
    <w:p>
      <w:r>
        <w:t>Sex: {{Sex}}</w:t>
      </w:r>
    </w:p>
    <w:p>
      <w:r>
        <w:t>Eye Color: {{EyeColor}}</w:t>
      </w:r>
    </w:p>
    <w:p>
      <w:r>
        <w:t>Hair Color: {{HairColor}}</w:t>
      </w:r>
    </w:p>
    <w:p>
      <w:r>
        <w:t>Address: {{AddressLine1}}</w:t>
      </w:r>
    </w:p>
    <w:p>
      <w:r>
        <w:t>City: {{City}}</w:t>
      </w:r>
    </w:p>
    <w:p>
      <w:r>
        <w:t>Region: {{Region}}</w:t>
      </w:r>
    </w:p>
    <w:p>
      <w:r>
        <w:t>Postal Code: {{PostalCode}}</w:t>
      </w:r>
    </w:p>
    <w:p>
      <w:r>
        <w:t>Issued: {{IssuedAt}}</w:t>
      </w:r>
    </w:p>
    <w:p>
      <w:r>
        <w:t>Expires: {{ExpiresAt}}</w:t>
      </w:r>
    </w:p>
    <w:p>
      <w:r>
        <w:t>MRZ Line 1: {{MrzLine1}}</w:t>
      </w:r>
    </w:p>
    <w:p>
      <w:r>
        <w:t>MRZ Line 2: {{MrzLine2}}</w:t>
      </w:r>
    </w:p>
    <w:p>
      <w:r>
        <w:t>MRZ Line 3: {{MrzLine3}}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