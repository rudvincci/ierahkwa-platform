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TRAVEL ID</w:t>
      </w:r>
    </w:p>
    <w:p>
      <w:r>
        <w:t>Tenant: {{TenantId}}</w:t>
      </w:r>
    </w:p>
    <w:p>
      <w:r>
        <w:t>Application: {{ApplicationNumber}}</w:t>
      </w:r>
    </w:p>
    <w:p>
      <w:r>
        <w:t>Document Number: {{DocumentNumber}}</w:t>
      </w:r>
    </w:p>
    <w:p>
      <w:r>
        <w:t>Name: {{FullName}}</w:t>
      </w:r>
    </w:p>
    <w:p>
      <w:r>
        <w:t>Date of Birth: {{DateOfBirth}}</w:t>
      </w:r>
    </w:p>
    <w:p>
      <w:r>
        <w:t>Address: {{AddressLine1}}</w:t>
      </w:r>
    </w:p>
    <w:p>
      <w:r>
        <w:t>City: {{City}}</w:t>
      </w:r>
    </w:p>
    <w:p>
      <w:r>
        <w:t>Region: {{Region}}</w:t>
      </w:r>
    </w:p>
    <w:p>
      <w:r>
        <w:t>Postal Code: {{PostalCode}}</w:t>
      </w:r>
    </w:p>
    <w:p>
      <w:r>
        <w:t>Issued: {{IssuedAt}}</w:t>
      </w:r>
    </w:p>
    <w:p>
      <w:r>
        <w:t>Expires: {{ExpiresAt}}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