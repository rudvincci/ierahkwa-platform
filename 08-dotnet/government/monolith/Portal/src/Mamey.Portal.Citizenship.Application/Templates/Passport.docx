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PASSPORT</w:t>
      </w:r>
    </w:p>
    <w:p>
      <w:r>
        <w:t>Tenant: {{TenantId}}</w:t>
      </w:r>
    </w:p>
    <w:p>
      <w:r>
        <w:t>Application: {{ApplicationNumber}}</w:t>
      </w:r>
    </w:p>
    <w:p>
      <w:r>
        <w:t>Passport Number: {{PassportNumber}}</w:t>
      </w:r>
    </w:p>
    <w:p>
      <w:r>
        <w:t>Name: {{FullName}}</w:t>
      </w:r>
    </w:p>
    <w:p>
      <w:r>
        <w:t>Date of Birth: {{DateOfBirth}}</w:t>
      </w:r>
    </w:p>
    <w:p>
      <w:r>
        <w:t>Issued: {{IssuedAt}}</w:t>
      </w:r>
    </w:p>
    <w:p>
      <w:r>
        <w:t>Expires: {{ExpiresAt}}</w:t>
      </w:r>
    </w:p>
    <w:p>
      <w:r>
        <w:t>MRZ Line 1: {{MrzLine1}}</w:t>
      </w:r>
    </w:p>
    <w:p>
      <w:r>
        <w:t>MRZ Line 2: {{MrzLine2}}</w:t>
      </w:r>
    </w:p>
    <w:p>
      <w:r>
        <w:t>MRZ Line 3: {{MrzLine3}}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